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Скрипт пробного занятия — студия «Твой Голос»</w:t>
      </w:r>
    </w:p>
    <w:p/>
    <w:p>
      <w:r>
        <w:t>**Длительность:** 60 минут</w:t>
      </w:r>
    </w:p>
    <w:p>
      <w:r>
        <w:t>**Цель:** довести конверсию пробное → оплата с 13% до 30% (×2.4 к выручке без новых заявок)</w:t>
      </w:r>
    </w:p>
    <w:p>
      <w:r>
        <w:t>**Главный принцип:** продажа — в пике эмоции, **после** практики, а не до.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БЛОК 1 — ДИАГНОСТИКА (0–10 мин)</w:t>
      </w:r>
    </w:p>
    <w:p/>
    <w:p>
      <w:r>
        <w:t>**Что делаешь:** слушаешь в 3 раза больше, чем говоришь.</w:t>
      </w:r>
    </w:p>
    <w:p/>
    <w:p>
      <w:pPr>
        <w:pStyle w:val="Heading3"/>
      </w:pPr>
      <w:r>
        <w:t>Вопросы по порядку</w:t>
      </w:r>
    </w:p>
    <w:p/>
    <w:p>
      <w:pPr>
        <w:pStyle w:val="ListNumber"/>
      </w:pPr>
      <w:r>
        <w:t>**«Привет, [Имя]. Садись. Расскажи, что привело тебя сегодня?»** *(открытый, пусть говорит сам)*</w:t>
      </w:r>
    </w:p>
    <w:p>
      <w:pPr>
        <w:pStyle w:val="ListNumber"/>
      </w:pPr>
      <w:r>
        <w:t>**«Какой уровень — совсем с нуля, караоке, музыкалка была?»**</w:t>
      </w:r>
    </w:p>
    <w:p>
      <w:pPr>
        <w:pStyle w:val="ListNumber"/>
      </w:pPr>
      <w:r>
        <w:t>**«Что хочется в итоге? Петь для себя, для компании, для души, сцена?»**</w:t>
      </w:r>
    </w:p>
    <w:p>
      <w:pPr>
        <w:pStyle w:val="ListNumber"/>
      </w:pPr>
      <w:r>
        <w:t>**«Раньше где-то занимался? Почему бросил?»** *(если бросил — узнаешь, чего избегать)*</w:t>
      </w:r>
    </w:p>
    <w:p>
      <w:pPr>
        <w:pStyle w:val="ListNumber"/>
      </w:pPr>
      <w:r>
        <w:t>**«Есть ли страхи, зажимы? Что не получается сейчас?»**</w:t>
      </w:r>
    </w:p>
    <w:p>
      <w:pPr>
        <w:pStyle w:val="ListNumber"/>
      </w:pPr>
      <w:r>
        <w:t>**(Если подходит) «Ты работаешь по сменам? Нефтехим, завод?»** *(сразу сегментируешь — 50% клиентов заводчане)*</w:t>
      </w:r>
    </w:p>
    <w:p/>
    <w:p>
      <w:pPr>
        <w:pStyle w:val="Heading3"/>
      </w:pPr>
      <w:r>
        <w:t>Что фиксируешь в голове</w:t>
      </w:r>
    </w:p>
    <w:p/>
    <w:p>
      <w:pPr>
        <w:pStyle w:val="ListBullet"/>
      </w:pPr>
      <w:r>
        <w:t>**Главная цель** → будешь к ней возвращаться в закрытии</w:t>
      </w:r>
    </w:p>
    <w:p>
      <w:pPr>
        <w:pStyle w:val="ListBullet"/>
      </w:pPr>
      <w:r>
        <w:t>**Главный страх** → отработаешь в процессе упражнений</w:t>
      </w:r>
    </w:p>
    <w:p>
      <w:pPr>
        <w:pStyle w:val="ListBullet"/>
      </w:pPr>
      <w:r>
        <w:t>**Сменник / нет** → аргумент «плавающий график» или нет</w:t>
      </w:r>
    </w:p>
    <w:p>
      <w:pPr>
        <w:pStyle w:val="ListBullet"/>
      </w:pPr>
      <w:r>
        <w:t>**Финансовый контекст** *(если проскользнёт)* — заранее готов к «дорого»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БЛОК 2 — ОДНА СИЛЬНАЯ МЫСЛЬ (10–13 мин)</w:t>
      </w:r>
    </w:p>
    <w:p/>
    <w:p>
      <w:r>
        <w:t>**Не сыпь эрудицией.** Одна метафора, 2 минуты. Остальное встроишь в упражнения.</w:t>
      </w:r>
    </w:p>
    <w:p/>
    <w:p>
      <w:pPr>
        <w:pStyle w:val="Heading3"/>
      </w:pPr>
      <w:r>
        <w:t>Рабочая формулировка</w:t>
      </w:r>
    </w:p>
    <w:p/>
    <w:p>
      <w:pPr>
        <w:ind w:left="400"/>
      </w:pPr>
      <w:r>
        <w:t>«Смотри. За 30 лет я пришёл к одной простой мысли.</w:t>
      </w:r>
    </w:p>
    <w:p>
      <w:r>
        <w:t>&gt;</w:t>
      </w:r>
    </w:p>
    <w:p>
      <w:pPr>
        <w:ind w:left="400"/>
      </w:pPr>
      <w:r>
        <w:t>Голос — это мышцы. Диафрагма, гортань, челюсть, язык — обычные мышцы, как бицепс. Их можно натренировать. Их можно научить работать вместе.</w:t>
      </w:r>
    </w:p>
    <w:p>
      <w:r>
        <w:t>&gt;</w:t>
      </w:r>
    </w:p>
    <w:p>
      <w:pPr>
        <w:ind w:left="400"/>
      </w:pPr>
      <w:r>
        <w:t>В муз. колледже на это уходит 4+4 года. У нас с тобой — 5–6 месяцев систематической работы, и ты слышишь свой другой голос.</w:t>
      </w:r>
    </w:p>
    <w:p>
      <w:r>
        <w:t>&gt;</w:t>
      </w:r>
    </w:p>
    <w:p>
      <w:pPr>
        <w:ind w:left="400"/>
      </w:pPr>
      <w:r>
        <w:t>Через минуту мы посмотрим на тебе, как это работает.»</w:t>
      </w:r>
    </w:p>
    <w:p/>
    <w:p>
      <w:r>
        <w:t>**Пауза 2 секунды. Дальше — действие.**</w:t>
      </w:r>
    </w:p>
    <w:p/>
    <w:p>
      <w:pPr>
        <w:pStyle w:val="Heading3"/>
      </w:pPr>
      <w:r>
        <w:t>❌ Чего НЕ говорить в этом блоке</w:t>
      </w:r>
    </w:p>
    <w:p/>
    <w:p>
      <w:pPr>
        <w:pStyle w:val="ListBullet"/>
      </w:pPr>
      <w:r>
        <w:t>«80% взрослых никогда не пели» *(можно упомянуть, но вскользь)*</w:t>
      </w:r>
    </w:p>
    <w:p>
      <w:pPr>
        <w:pStyle w:val="ListBullet"/>
      </w:pPr>
      <w:r>
        <w:t>Полный перечень видов вокала *(перегруз)*</w:t>
      </w:r>
    </w:p>
    <w:p>
      <w:pPr>
        <w:pStyle w:val="ListBullet"/>
      </w:pPr>
      <w:r>
        <w:t>«Кто обещает за месяц — врёт» *(убивает продажу, переносим в возражения «дорого»)*</w:t>
      </w:r>
    </w:p>
    <w:p>
      <w:pPr>
        <w:pStyle w:val="ListBullet"/>
      </w:pPr>
      <w:r>
        <w:t>Всю биографию *(вкраплениями в блок 3)*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БЛОК 3 — РАБОТА НА УЧЕНИКЕ (13–50 мин)</w:t>
      </w:r>
    </w:p>
    <w:p/>
    <w:p>
      <w:r>
        <w:t>**37 минут — это сердце пробного.** Здесь клиент испытывает **реальное изменение** своего голоса. Вот что продаёт, а не слова.</w:t>
      </w:r>
    </w:p>
    <w:p/>
    <w:p>
      <w:pPr>
        <w:pStyle w:val="Heading3"/>
      </w:pPr>
      <w:r>
        <w:t>Структура внутри блока</w:t>
      </w:r>
    </w:p>
    <w:p/>
    <w:p>
      <w:pPr>
        <w:pStyle w:val="Heading4"/>
      </w:pPr>
      <w:r>
        <w:t>3.1 Диагностика голосовых данных (5–7 мин)</w:t>
      </w:r>
    </w:p>
    <w:p>
      <w:pPr>
        <w:pStyle w:val="ListBullet"/>
      </w:pPr>
      <w:r>
        <w:t>Проверка диапазона</w:t>
      </w:r>
    </w:p>
    <w:p>
      <w:pPr>
        <w:pStyle w:val="ListBullet"/>
      </w:pPr>
      <w:r>
        <w:t>Куда уходит звук</w:t>
      </w:r>
    </w:p>
    <w:p>
      <w:pPr>
        <w:pStyle w:val="ListBullet"/>
      </w:pPr>
      <w:r>
        <w:t>Где зажимы</w:t>
      </w:r>
    </w:p>
    <w:p>
      <w:pPr>
        <w:pStyle w:val="ListBullet"/>
      </w:pPr>
      <w:r>
        <w:t>Короткие комментарии: *«о, слышишь, вот здесь ушло в горло — обычно так»*</w:t>
      </w:r>
    </w:p>
    <w:p/>
    <w:p>
      <w:pPr>
        <w:pStyle w:val="Heading4"/>
      </w:pPr>
      <w:r>
        <w:t>3.2 Упражнения по элементам (25–27 мин)</w:t>
      </w:r>
    </w:p>
    <w:p>
      <w:r>
        <w:t>Идёшь по твоему обычному порядку: **диафрагма → гортань → челюсть → язык**, артикуляция, йоговокал.</w:t>
      </w:r>
    </w:p>
    <w:p/>
    <w:p>
      <w:r>
        <w:t>**Важное правило в каждом упражнении:**</w:t>
      </w:r>
    </w:p>
    <w:p>
      <w:pPr>
        <w:pStyle w:val="ListNumber"/>
      </w:pPr>
      <w:r>
        <w:t>Показываешь на себе</w:t>
      </w:r>
    </w:p>
    <w:p>
      <w:pPr>
        <w:pStyle w:val="ListNumber"/>
      </w:pPr>
      <w:r>
        <w:t>Даёшь попробовать</w:t>
      </w:r>
    </w:p>
    <w:p>
      <w:pPr>
        <w:pStyle w:val="ListNumber"/>
      </w:pPr>
      <w:r>
        <w:t>**Комментарий с якорем:** *«Слышишь, как звук стал объёмнее? Это за 30 секунд упражнения. Раньше у тебя этот участок просто не включался.»*</w:t>
      </w:r>
    </w:p>
    <w:p>
      <w:pPr>
        <w:pStyle w:val="ListNumber"/>
      </w:pPr>
      <w:r>
        <w:t>Идёшь дальше</w:t>
      </w:r>
    </w:p>
    <w:p/>
    <w:p>
      <w:r>
        <w:t>**Вкрапления о себе (разбросаны по ходу, не кучей):**</w:t>
      </w:r>
    </w:p>
    <w:p>
      <w:pPr>
        <w:pStyle w:val="ListBullet"/>
      </w:pPr>
      <w:r>
        <w:t>*«Я сам пришёл в вокал в 18 лет с нуля. Без образования.»* (после первого успешного упражнения — доверие)</w:t>
      </w:r>
    </w:p>
    <w:p>
      <w:pPr>
        <w:pStyle w:val="ListBullet"/>
      </w:pPr>
      <w:r>
        <w:t>*«Через 8 лет я потерял голос. Лечился. После лечения стал учить других — потому что понял систему изнутри.»* (после второго-третьего упражнения — авторитет)</w:t>
      </w:r>
    </w:p>
    <w:p>
      <w:pPr>
        <w:pStyle w:val="ListBullet"/>
      </w:pPr>
      <w:r>
        <w:t>*«Применяю образное мышление. На певчих с базой это работает слабее, на новичках как ты — идеально.»* (когда клиент удивлён результатом)</w:t>
      </w:r>
    </w:p>
    <w:p>
      <w:pPr>
        <w:pStyle w:val="ListBullet"/>
      </w:pPr>
      <w:r>
        <w:t>*«Это как в зале — мышцы запоминают движение только если напоминать им регулярно. Здесь те же мышцы, просто много и маленькие.»* (когда клиент удивился, что «упражнение такое простое, а звук уже другой» — короткая аналогия, без градации по частоте; полная раскладка — в блоке 4)</w:t>
      </w:r>
    </w:p>
    <w:p/>
    <w:p>
      <w:pPr>
        <w:pStyle w:val="Heading4"/>
      </w:pPr>
      <w:r>
        <w:t>3.3 Пение (5–8 мин)</w:t>
      </w:r>
    </w:p>
    <w:p>
      <w:pPr>
        <w:pStyle w:val="ListBullet"/>
      </w:pPr>
      <w:r>
        <w:t>Короткий фрагмент песни (которую он хочет/любит)</w:t>
      </w:r>
    </w:p>
    <w:p>
      <w:pPr>
        <w:pStyle w:val="ListBullet"/>
      </w:pPr>
      <w:r>
        <w:t>Ты исправляешь в реальном времени</w:t>
      </w:r>
    </w:p>
    <w:p>
      <w:pPr>
        <w:pStyle w:val="ListBullet"/>
      </w:pPr>
      <w:r>
        <w:t>**Это самый сильный момент пробного** — клиент слышит **своё** изменение **на своей** песне</w:t>
      </w:r>
    </w:p>
    <w:p/>
    <w:p>
      <w:pPr>
        <w:pStyle w:val="Heading3"/>
      </w:pPr>
      <w:r>
        <w:t>Ключ всего блока</w:t>
      </w:r>
    </w:p>
    <w:p/>
    <w:p>
      <w:r>
        <w:t>**После каждого упражнения у клиента должен быть микро-инсайт.** Не «я теперь умею», а *«блин, у меня уже сейчас стало иначе».*</w:t>
      </w:r>
    </w:p>
    <w:p/>
    <w:p>
      <w:r>
        <w:t>Это накапливается. К 50-й минуте клиент **переживает** — не «думает», а переживает — что с тобой ему становится лучше.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БЛОК 4 — ПИК-ЯКОРЬ (50–53 мин)</w:t>
      </w:r>
    </w:p>
    <w:p/>
    <w:p>
      <w:r>
        <w:t>**Самый важный момент скрипта.** Здесь ты **переключаешь клиента** из режима «занятие» в режим «решение».</w:t>
      </w:r>
    </w:p>
    <w:p/>
    <w:p>
      <w:pPr>
        <w:pStyle w:val="Heading3"/>
      </w:pPr>
      <w:r>
        <w:t>Точные слова</w:t>
      </w:r>
    </w:p>
    <w:p/>
    <w:p>
      <w:pPr>
        <w:ind w:left="400"/>
      </w:pPr>
      <w:r>
        <w:t>«Так, стоп. Отдохнул.</w:t>
      </w:r>
    </w:p>
    <w:p>
      <w:r>
        <w:t>&gt;</w:t>
      </w:r>
    </w:p>
    <w:p>
      <w:pPr>
        <w:ind w:left="400"/>
      </w:pPr>
      <w:r>
        <w:t>Слышишь сам — ты сейчас звучишь не так, как пришёл. Сравни в голове, как ты пел первую минуту, и как сейчас. Это не магия. Это системная работа с мышцами, которую мы сделали за 40 минут.</w:t>
      </w:r>
    </w:p>
    <w:p>
      <w:r>
        <w:t>&gt;</w:t>
      </w:r>
    </w:p>
    <w:p>
      <w:pPr>
        <w:ind w:left="400"/>
      </w:pPr>
      <w:r>
        <w:t>Теперь смотри, что это даёт на длинной дистанции.</w:t>
      </w:r>
    </w:p>
    <w:p>
      <w:r>
        <w:t>&gt;</w:t>
      </w:r>
    </w:p>
    <w:p>
      <w:pPr>
        <w:ind w:left="400"/>
      </w:pPr>
      <w:r>
        <w:t>За 8 занятий — таких сдвигов будет 20. За 5–6 месяцев — ты перестанешь узнавать себя на записи. Это не обещание, это то, как у меня работает со всеми, кто ходит **2 раза в неделю системно**.</w:t>
      </w:r>
    </w:p>
    <w:p>
      <w:r>
        <w:t>&gt;</w:t>
      </w:r>
    </w:p>
    <w:p>
      <w:pPr>
        <w:ind w:left="400"/>
      </w:pPr>
      <w:r>
        <w:t>Смотри, это как спортзал. Мышцы запоминают движение, только если напоминать регулярно. Голос — те же мышцы, просто много и маленькие: диафрагма, гортань, челюсть, язык.</w:t>
      </w:r>
    </w:p>
    <w:p>
      <w:r>
        <w:t>&gt;</w:t>
      </w:r>
    </w:p>
    <w:p>
      <w:pPr>
        <w:ind w:left="400"/>
      </w:pPr>
      <w:r>
        <w:t>В муз. колледже студенты занимаются **каждый день по 2 часа — и так 4 года**. Именно так у них формируется автоматизация. У тебя такого запроса и 4 лет нет — и не надо. Поэтому я и разработал на многолетнем опыте свою авторскую методику: **простые люди за полгода при 2 занятиях в неделю поют нормально**. Точнее скажу после диагностики — у тебя данные хорошие, может быть и быстрее.»</w:t>
      </w:r>
    </w:p>
    <w:p/>
    <w:p>
      <w:r>
        <w:t>**Пауза 3 секунды.** Смотри в глаза.</w:t>
      </w:r>
    </w:p>
    <w:p/>
    <w:p>
      <w:pPr>
        <w:pStyle w:val="Heading3"/>
      </w:pPr>
      <w:r>
        <w:t>⚠️ Критично</w:t>
      </w:r>
    </w:p>
    <w:p/>
    <w:p>
      <w:r>
        <w:t>**Не объясняй больше.** Не добавляй «это потому что мышцы, это потому что нейронные связи…». **Тишина после якоря делает половину работы.**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БЛОК 5 — ЗАКРЫТИЕ (53–60 мин)</w:t>
      </w:r>
    </w:p>
    <w:p/>
    <w:p>
      <w:pPr>
        <w:pStyle w:val="Heading3"/>
      </w:pPr>
      <w:r>
        <w:t>Шаг 1 — Мостик (30 сек)</w:t>
      </w:r>
    </w:p>
    <w:p/>
    <w:p>
      <w:pPr>
        <w:ind w:left="400"/>
      </w:pPr>
      <w:r>
        <w:t>«Данные у тебя хорошие. Слух есть, тело гибкое, зажимы рабочие. Я уверенно беру тебя в работу.»</w:t>
      </w:r>
    </w:p>
    <w:p/>
    <w:p>
      <w:r>
        <w:t>*(Это не лесть — это профессиональная оценка. Клиент услышит «я одобрен».)*</w:t>
      </w:r>
    </w:p>
    <w:p/>
    <w:p>
      <w:pPr>
        <w:pStyle w:val="Heading3"/>
      </w:pPr>
      <w:r>
        <w:t>Шаг 2 — Оффер (1 мин)</w:t>
      </w:r>
    </w:p>
    <w:p/>
    <w:p>
      <w:pPr>
        <w:ind w:left="400"/>
      </w:pPr>
      <w:r>
        <w:t>«У нас стандарт — пакет из 8 занятий. Это 2 месяца работы по 2 раза в неделю. Стоит 16 000. Приходишь, когда тебе удобно — **у нас плавающий график, это главное, за что ходят сменные работники. 50% моих учеников с нефтехима и заводов, подстраиваемся под смены**.</w:t>
      </w:r>
    </w:p>
    <w:p>
      <w:r>
        <w:t>&gt;</w:t>
      </w:r>
    </w:p>
    <w:p>
      <w:pPr>
        <w:ind w:left="400"/>
      </w:pPr>
      <w:r>
        <w:t>Абонемент не сгорает. Заболел — перенёс. Не пришёл — деньги не списались. Платишь только за посещённые.»</w:t>
      </w:r>
    </w:p>
    <w:p/>
    <w:p>
      <w:r>
        <w:t>*(Для заводчан — усиление «плавающий график под смены». Для не-заводчан — «когда удобно».)*</w:t>
      </w:r>
    </w:p>
    <w:p/>
    <w:p>
      <w:pPr>
        <w:pStyle w:val="Heading3"/>
      </w:pPr>
      <w:r>
        <w:t>Шаг 3 — Дедлайн-оффер (1 мин)</w:t>
      </w:r>
    </w:p>
    <w:p/>
    <w:p>
      <w:pPr>
        <w:ind w:left="400"/>
      </w:pPr>
      <w:r>
        <w:t>«Сегодня до 24:00 — два бонуса.</w:t>
      </w:r>
    </w:p>
    <w:p>
      <w:r>
        <w:t>&gt;</w:t>
      </w:r>
    </w:p>
    <w:p>
      <w:pPr>
        <w:ind w:left="400"/>
      </w:pPr>
      <w:r>
        <w:t>Первое — цена пакета **15 000** вместо 16 000.</w:t>
      </w:r>
    </w:p>
    <w:p>
      <w:r>
        <w:t>&gt;</w:t>
      </w:r>
    </w:p>
    <w:p>
      <w:pPr>
        <w:ind w:left="400"/>
      </w:pPr>
      <w:r>
        <w:t>Второе и главное — бронируешь твоё удобное время на ближайшие 2 месяца. После пробного заявок много, свободные окна уходят за пару дней. Если думаешь дольше — расписание придётся подстраивать под то, что останется.</w:t>
      </w:r>
    </w:p>
    <w:p>
      <w:r>
        <w:t>&gt;</w:t>
      </w:r>
    </w:p>
    <w:p>
      <w:pPr>
        <w:ind w:left="400"/>
      </w:pPr>
      <w:r>
        <w:t>Это не манипуляция, это факт. Решаешь ты.»</w:t>
      </w:r>
    </w:p>
    <w:p/>
    <w:p>
      <w:pPr>
        <w:pStyle w:val="Heading3"/>
      </w:pPr>
      <w:r>
        <w:t>Шаг 4 — Путь для тех, кто боится 16к сразу</w:t>
      </w:r>
    </w:p>
    <w:p/>
    <w:p>
      <w:pPr>
        <w:ind w:left="400"/>
      </w:pPr>
      <w:r>
        <w:t>«Если 16 тыс сразу пугает — делим. 8 тысяч сегодня, проходишь 4 занятия, на 5-м — вторые 8. Итоговая цена та же, просто нагрузка на кошелёк меньше. Этим вариантом пользуются заводчане чаще всего — платят каждую ЗП понемногу.»</w:t>
      </w:r>
    </w:p>
    <w:p/>
    <w:p>
      <w:pPr>
        <w:pStyle w:val="Heading3"/>
      </w:pPr>
      <w:r>
        <w:t>Шаг 5 — ПАУЗА. Ничего не говоришь.</w:t>
      </w:r>
    </w:p>
    <w:p/>
    <w:p>
      <w:r>
        <w:t>**Не заполняй тишину.** Это единственное правило, которое уронит конверсию, если нарушишь. Жди.</w:t>
      </w:r>
    </w:p>
    <w:p/>
    <w:p>
      <w:r>
        <w:t>Клиент скажет одно из:</w:t>
      </w:r>
    </w:p>
    <w:p>
      <w:pPr>
        <w:pStyle w:val="ListBullet"/>
      </w:pPr>
      <w:r>
        <w:t>**«Хорошо, плачу»** → переходишь к оформлению</w:t>
      </w:r>
    </w:p>
    <w:p>
      <w:pPr>
        <w:pStyle w:val="ListBullet"/>
      </w:pPr>
      <w:r>
        <w:t>**«Дорого»** → раздел «Возражение ДОРОГО» ниже</w:t>
      </w:r>
    </w:p>
    <w:p>
      <w:pPr>
        <w:pStyle w:val="ListBullet"/>
      </w:pPr>
      <w:r>
        <w:t>**«Подумаю» / «Надо посоветоваться»** → раздел «Возражение ПОДУМАЮ» ниже</w:t>
      </w:r>
    </w:p>
    <w:p>
      <w:pPr>
        <w:pStyle w:val="ListBullet"/>
      </w:pPr>
      <w:r>
        <w:t>**«В следующий раз» / «Не сегодня»** → раздел «Отпустить с достоинством»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ВОЗРАЖЕНИЕ «ПОДУМАЮ» / «НАДО ПОСОВЕТОВАТЬСЯ»</w:t>
      </w:r>
    </w:p>
    <w:p/>
    <w:p>
      <w:pPr>
        <w:pStyle w:val="Heading3"/>
      </w:pPr>
      <w:r>
        <w:t>Правило: не спорь, вскрывай.</w:t>
      </w:r>
    </w:p>
    <w:p/>
    <w:p>
      <w:r>
        <w:t>**Шаг 1** *(согласие):*</w:t>
      </w:r>
    </w:p>
    <w:p>
      <w:pPr>
        <w:ind w:left="400"/>
      </w:pPr>
      <w:r>
        <w:t>«Понимаю. Обдумывать — это нормально.»</w:t>
      </w:r>
    </w:p>
    <w:p/>
    <w:p>
      <w:r>
        <w:t>**Шаг 2** *(вскрытие):*</w:t>
      </w:r>
    </w:p>
    <w:p>
      <w:pPr>
        <w:ind w:left="400"/>
      </w:pPr>
      <w:r>
        <w:t>«Подскажи честно — что именно хочется обдумать? Деньги, время, сомнение, что у тебя получится, или что-то ещё?»</w:t>
      </w:r>
    </w:p>
    <w:p/>
    <w:p>
      <w:r>
        <w:t>**Пауза.** Жди конкретный ответ.</w:t>
      </w:r>
    </w:p>
    <w:p/>
    <w:p>
      <w:r>
        <w:t>В 8 случаях из 10 клиент называет **реальное возражение**. Дальше работаешь уже с ним — это может быть «дорого», «не уверен в себе», «график не сошёлся».</w:t>
      </w:r>
    </w:p>
    <w:p/>
    <w:p>
      <w:pPr>
        <w:pStyle w:val="Heading3"/>
      </w:pPr>
      <w:r>
        <w:t>Если отвечает расплывчато («всё сразу», «не знаю»)</w:t>
      </w:r>
    </w:p>
    <w:p/>
    <w:p>
      <w:r>
        <w:t>**Шаг 3** *(приземлить в решение):*</w:t>
      </w:r>
    </w:p>
    <w:p>
      <w:pPr>
        <w:ind w:left="400"/>
      </w:pPr>
      <w:r>
        <w:t>«Давай так. Я тебе прямо сейчас на WhatsApp скину три вещи: короткую выжимку про программу, твоё расписание на 2 месяца и акцию. Ты с этим едешь домой, смотришь, думаешь. Если до 24:00 вернёшься — цена **15 000 и твоё время держатся**. Завтра — стандарт и любое окно, которое останется. Скинешь номер?»</w:t>
      </w:r>
    </w:p>
    <w:p/>
    <w:p>
      <w:r>
        <w:t>**Всегда бери телефон.** Это право на **один** вежливый возврат через 3 дня.</w:t>
      </w:r>
    </w:p>
    <w:p/>
    <w:p>
      <w:r>
        <w:t>**Шаг 4** *(якорь на пиковую эмоцию):*</w:t>
      </w:r>
    </w:p>
    <w:p>
      <w:pPr>
        <w:ind w:left="400"/>
      </w:pPr>
      <w:r>
        <w:t>«И напомню: сегодня ты **физически услышал** свой другой голос. Это не реклама, это твоё тело в этом зале 15 минут назад. Подумай с этой картинкой, а не с моими словами.»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ВОЗРАЖЕНИЕ «ДОРОГО»</w:t>
      </w:r>
    </w:p>
    <w:p/>
    <w:p>
      <w:pPr>
        <w:pStyle w:val="Heading3"/>
      </w:pPr>
      <w:r>
        <w:t>Правило: узнай ВИДЫ «дорого» — они разные.</w:t>
      </w:r>
    </w:p>
    <w:p/>
    <w:p>
      <w:r>
        <w:t>**Шаг 1** *(не извиняешься, не споришь):*</w:t>
      </w:r>
    </w:p>
    <w:p>
      <w:pPr>
        <w:ind w:left="400"/>
      </w:pPr>
      <w:r>
        <w:t>«Я тебя слышу.»</w:t>
      </w:r>
    </w:p>
    <w:p/>
    <w:p>
      <w:r>
        <w:t>Точка. Никаких «но» и «зато».</w:t>
      </w:r>
    </w:p>
    <w:p/>
    <w:p>
      <w:r>
        <w:t>**Шаг 2** *(вскрытие):*</w:t>
      </w:r>
    </w:p>
    <w:p>
      <w:pPr>
        <w:ind w:left="400"/>
      </w:pPr>
      <w:r>
        <w:t>«Скажи, дорого — потому что сейчас такую сумму тяжело выделить, или сравниваешь с чем-то дешевле?»</w:t>
      </w:r>
    </w:p>
    <w:p/>
    <w:p>
      <w:r>
        <w:t>**Пауза.** Жди ответ.</w:t>
      </w:r>
    </w:p>
    <w:p/>
    <w:p>
      <w:pPr>
        <w:pStyle w:val="Heading3"/>
      </w:pPr>
      <w:r>
        <w:t>Ветка А: «не готов такую сумму»</w:t>
      </w:r>
    </w:p>
    <w:p/>
    <w:p>
      <w:pPr>
        <w:ind w:left="400"/>
      </w:pPr>
      <w:r>
        <w:t>«Давай разложу. 16 тысяч — это 8 занятий. По 2 тыс за час один-на-один с педагогом, у которого 30 лет практики.</w:t>
      </w:r>
    </w:p>
    <w:p>
      <w:r>
        <w:t>&gt;</w:t>
      </w:r>
    </w:p>
    <w:p>
      <w:pPr>
        <w:ind w:left="400"/>
      </w:pPr>
      <w:r>
        <w:t>В месяц ты на кофе, такси, мелочи расходуешь обычно 5–7 тысяч. Одно занятие — это 2 дня кофе. Через 10 лет ты не вспомнишь 300 чашек кофе. А навык петь — останется.</w:t>
      </w:r>
    </w:p>
    <w:p>
      <w:r>
        <w:t>&gt;</w:t>
      </w:r>
    </w:p>
    <w:p>
      <w:pPr>
        <w:ind w:left="400"/>
      </w:pPr>
      <w:r>
        <w:t>Плюс — можем разделить: **8 тысяч сегодня, 8 тысяч через месяц**. Та же цена, просто без одной нагрузки на кошелёк. Большинство заводчан ходит именно так.»</w:t>
      </w:r>
    </w:p>
    <w:p/>
    <w:p>
      <w:r>
        <w:t>**Пауза.**</w:t>
      </w:r>
    </w:p>
    <w:p/>
    <w:p>
      <w:pPr>
        <w:pStyle w:val="Heading3"/>
      </w:pPr>
      <w:r>
        <w:t>Ветка Б: «сравниваю с другими»</w:t>
      </w:r>
    </w:p>
    <w:p/>
    <w:p>
      <w:pPr>
        <w:ind w:left="400"/>
      </w:pPr>
      <w:r>
        <w:t>«Да, в Нижнекамске есть студии дешевле. Знаю. Там обычно либо группы, либо педагоги сразу после колледжа. Это нормальный вариант, если задача — недорого позаниматься.</w:t>
      </w:r>
    </w:p>
    <w:p>
      <w:r>
        <w:t>&gt;</w:t>
      </w:r>
    </w:p>
    <w:p>
      <w:pPr>
        <w:ind w:left="400"/>
      </w:pPr>
      <w:r>
        <w:t>У меня другая история. 30 лет в вокале, 20 лет в обучении, 300+ обученных с нуля. Я потерял голос и вернул его сам, построил методику. Ты платишь не за час, а за **результат за 5–6 месяцев вместо 4+4 лет колледжа**.</w:t>
      </w:r>
    </w:p>
    <w:p>
      <w:r>
        <w:t>&gt;</w:t>
      </w:r>
    </w:p>
    <w:p>
      <w:pPr>
        <w:ind w:left="400"/>
      </w:pPr>
      <w:r>
        <w:t>Выбирай по задаче: если нужно подешевле — туда. Если нужно быстро до результата — сюда.»</w:t>
      </w:r>
    </w:p>
    <w:p/>
    <w:p>
      <w:r>
        <w:t>**Пауза.** Не продолжай. Пусть клиент сам выбирает.</w:t>
      </w:r>
    </w:p>
    <w:p/>
    <w:p>
      <w:pPr>
        <w:pStyle w:val="Heading3"/>
      </w:pPr>
      <w:r>
        <w:t>Ветка В: «реально сейчас нет денег»</w:t>
      </w:r>
    </w:p>
    <w:p/>
    <w:p>
      <w:r>
        <w:t>**Путь А — лист ожидания:**</w:t>
      </w:r>
    </w:p>
    <w:p>
      <w:pPr>
        <w:ind w:left="400"/>
      </w:pPr>
      <w:r>
        <w:t>«Понимаю. Давай так — записываю тебя в лист ожидания до [дата через 3 недели]. Твоё время за тобой, цена **15 000 сохраняется**, как сегодня. Будешь готов раньше — напиши, подвинем. Не будешь готов — стандарт.»</w:t>
      </w:r>
    </w:p>
    <w:p/>
    <w:p>
      <w:r>
        <w:t>**Путь Б — одно занятие за 2 тыс:**</w:t>
      </w:r>
    </w:p>
    <w:p>
      <w:pPr>
        <w:ind w:left="400"/>
      </w:pPr>
      <w:r>
        <w:t>«Возьми одно занятие за 2000. Через неделю второе за 2000. Это 4 тыс за 2 недели — проходимо. А дальше почувствуешь инерцию — зайдёшь в пакет. **Оплаченные два занятия зачту в стоимость пакета, деньги не теряются.**»</w:t>
      </w:r>
    </w:p>
    <w:p/>
    <w:p>
      <w:r>
        <w:t>**«Оплаченные зачту в стоимость»** — важная фраза. Снимает страх «потратить впустую».</w:t>
      </w:r>
    </w:p>
    <w:p/>
    <w:p>
      <w:pPr>
        <w:pStyle w:val="Heading3"/>
      </w:pPr>
      <w:r>
        <w:t>Ветка Г: «дорого» — это скрытый отказ</w:t>
      </w:r>
    </w:p>
    <w:p/>
    <w:p>
      <w:r>
        <w:t>Признаки: глаза в телефон, короткие ответы, тело закрыто, не задаёт встречных вопросов.</w:t>
      </w:r>
    </w:p>
    <w:p/>
    <w:p>
      <w:r>
        <w:t>**Не дави.** Отпусти:</w:t>
      </w:r>
    </w:p>
    <w:p>
      <w:pPr>
        <w:ind w:left="400"/>
      </w:pPr>
      <w:r>
        <w:t>«Слышу. Возможно, сейчас не то время. Если через месяц-два захочешь — напиши, я на месте. Спасибо, что пришёл.»</w:t>
      </w:r>
    </w:p>
    <w:p/>
    <w:p>
      <w:r>
        <w:t>**5–10% таких возвращаются через 3–6 месяцев сами.** Отпустил с достоинством — оставил дверь открытой.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ВОЗРАЖЕНИЕ «В СЛЕДУЮЩИЙ РАЗ» / «НЕ СЕГОДНЯ»</w:t>
      </w:r>
    </w:p>
    <w:p/>
    <w:p>
      <w:pPr>
        <w:ind w:left="400"/>
      </w:pPr>
      <w:r>
        <w:t>«Понял. Скажу честно — по опыту, эмоция и ощущение в теле, которое у тебя сейчас, через неделю уже сглаживаются. Это не манипуляция, это физиология — мышцы и мозг быстро возвращаются в привычный режим.</w:t>
      </w:r>
    </w:p>
    <w:p>
      <w:r>
        <w:t>&gt;</w:t>
      </w:r>
    </w:p>
    <w:p>
      <w:pPr>
        <w:ind w:left="400"/>
      </w:pPr>
      <w:r>
        <w:t>Если сегодня откликнулось — можно стартовать с **половины пакета, 4 занятия**. Две недели — и сам поймёшь, твоё или нет. Это мягче, чем сразу 8.»</w:t>
      </w:r>
    </w:p>
    <w:p/>
    <w:p>
      <w:r>
        <w:t>Если всё равно «нет» → отпускаешь как в Ветке Г.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ОТПУСТИТЬ С ДОСТОИНСТВОМ — универсально</w:t>
      </w:r>
    </w:p>
    <w:p/>
    <w:p>
      <w:r>
        <w:t>Когда клиент всё-таки уходит:</w:t>
      </w:r>
    </w:p>
    <w:p/>
    <w:p>
      <w:pPr>
        <w:pStyle w:val="ListNumber"/>
      </w:pPr>
      <w:r>
        <w:t>**Номер телефона** — *«запишу тебя в базу, чтоб один раз напомнить о твоей цене. Больше не тревожу, обещаю.»*</w:t>
      </w:r>
    </w:p>
    <w:p>
      <w:pPr>
        <w:pStyle w:val="ListNumber"/>
      </w:pPr>
      <w:r>
        <w:t>**Визитка / QR на сообщество ВК**</w:t>
      </w:r>
    </w:p>
    <w:p>
      <w:pPr>
        <w:pStyle w:val="ListNumber"/>
      </w:pPr>
      <w:r>
        <w:t>**Добрая фраза на прощание:** *«Классно было познакомиться. В любом случае — пой, не бросай эту идею.»*</w:t>
      </w:r>
    </w:p>
    <w:p>
      <w:pPr>
        <w:pStyle w:val="ListNumber"/>
      </w:pPr>
      <w:r>
        <w:t>**В блокнот — дата, имя, причина отказа, цена-держим-до.**</w:t>
      </w:r>
    </w:p>
    <w:p>
      <w:pPr>
        <w:pStyle w:val="ListNumber"/>
      </w:pPr>
      <w:r>
        <w:t>**Через 3 дня** — **одно** сообщение в WhatsApp (см. шаблон ниже). Больше — нет.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ПОСТ-СООБЩЕНИЕ ЧЕРЕЗ 3 ДНЯ (для ушедших «подумать»)</w:t>
      </w:r>
    </w:p>
    <w:p/>
    <w:p>
      <w:r>
        <w:t>**Правило:** сообщение должно нести **ценность**, а не требовать ответа. Никаких «надумал?» — это ставит клиента в позицию должника.</w:t>
      </w:r>
    </w:p>
    <w:p/>
    <w:p>
      <w:r>
        <w:rPr>
          <w:rFonts w:ascii="Consolas" w:hAnsi="Consolas"/>
          <w:sz w:val="20"/>
        </w:rPr>
        <w:t>[Имя], привет. Это Ирек.</w:t>
        <w:br/>
        <w:t>Мы виделись [день недели] на пробном.</w:t>
        <w:br/>
        <w:br/>
        <w:t>Вспомнил про тебя — хочу дать одно короткое упражнение</w:t>
        <w:br/>
        <w:t>на диафрагму, его можно делать дома по 3 минуты.</w:t>
        <w:br/>
        <w:t>Попробуй неделю — почувствуешь ту же опору, что на занятии.</w:t>
        <w:br/>
        <w:br/>
        <w:t>[Короткое описание упражнения — 2–3 строки, простым языком.]</w:t>
        <w:br/>
        <w:br/>
        <w:t>Если захочешь продолжить со мной — твоё время и цена 15 тыс</w:t>
        <w:br/>
        <w:t>держатся до [конкретная дата]. Если нет — просто пользуйся упражнением,</w:t>
        <w:br/>
        <w:t>оно твоё. Рад был знакомству.</w:t>
      </w:r>
    </w:p>
    <w:p/>
    <w:p>
      <w:r>
        <w:t>**Почему так:**</w:t>
      </w:r>
    </w:p>
    <w:p>
      <w:pPr>
        <w:pStyle w:val="ListBullet"/>
      </w:pPr>
      <w:r>
        <w:t>Даёшь **ценность**, а не просишь решения — нет давления.</w:t>
      </w:r>
    </w:p>
    <w:p>
      <w:pPr>
        <w:pStyle w:val="ListBullet"/>
      </w:pPr>
      <w:r>
        <w:t>Клиент получает **маленький результат дома** → вспоминает эмоцию с пробного.</w:t>
      </w:r>
    </w:p>
    <w:p>
      <w:pPr>
        <w:pStyle w:val="ListBullet"/>
      </w:pPr>
      <w:r>
        <w:t>Оффер в конце — как опция, не как долг.</w:t>
      </w:r>
    </w:p>
    <w:p>
      <w:pPr>
        <w:pStyle w:val="ListBullet"/>
      </w:pPr>
      <w:r>
        <w:t>Даже если не купит — ушёл с хорошим впечатлением, расскажет знакомым.</w:t>
      </w:r>
    </w:p>
    <w:p/>
    <w:p>
      <w:r>
        <w:t>**Это один раз.** Второго сообщения не шлёшь. Никогда.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ЧТО НЕ ДЕЛАТЬ (красные флаги)</w:t>
      </w:r>
    </w:p>
    <w:p/>
    <w:p>
      <w:pPr>
        <w:pStyle w:val="ListBullet"/>
      </w:pPr>
      <w:r>
        <w:t>❌ **«Не обещаю быстрого результата, нужно минимум полгода системно 3 раза в неделю»** — на пробном это убивает продажу. Говори «за 8 занятий почувствуешь, как работают мышцы, дальше сам решишь, стоит ли продолжать». Полгода — это **после** первой покупки, в процессе.</w:t>
      </w:r>
    </w:p>
    <w:p>
      <w:pPr>
        <w:pStyle w:val="ListBullet"/>
      </w:pPr>
      <w:r>
        <w:t>❌ **Продавать до пения.** Клиент на пике эмоции только после работы, не до.</w:t>
      </w:r>
    </w:p>
    <w:p>
      <w:pPr>
        <w:pStyle w:val="ListBullet"/>
      </w:pPr>
      <w:r>
        <w:t>❌ **Заливать теорией 15 тем.** Клиент запомнит 3 вещи — выбери, какие.</w:t>
      </w:r>
    </w:p>
    <w:p>
      <w:pPr>
        <w:pStyle w:val="ListBullet"/>
      </w:pPr>
      <w:r>
        <w:t>❌ **Спорить с возражением.** Сначала — согласие, потом — аргумент.</w:t>
      </w:r>
    </w:p>
    <w:p>
      <w:pPr>
        <w:pStyle w:val="ListBullet"/>
      </w:pPr>
      <w:r>
        <w:t>❌ **Уговаривать больше одного раза.** Это уронит твой авторитет.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ЧЕК-ЛИСТ ПЕРЕД ПРОБНЫМ</w:t>
      </w:r>
    </w:p>
    <w:p/>
    <w:p>
      <w:pPr>
        <w:pStyle w:val="ListBullet"/>
      </w:pPr>
      <w:r>
        <w:t>[ ] Посмотрел: откуда клиент (ВК, 2ГИС, сарафан)</w:t>
      </w:r>
    </w:p>
    <w:p>
      <w:pPr>
        <w:pStyle w:val="ListBullet"/>
      </w:pPr>
      <w:r>
        <w:t>[ ] Имя записал</w:t>
      </w:r>
    </w:p>
    <w:p>
      <w:pPr>
        <w:pStyle w:val="ListBullet"/>
      </w:pPr>
      <w:r>
        <w:t>[ ] QR-код на отзывы 2ГИС готов показать / напечатан в студии</w:t>
      </w:r>
    </w:p>
    <w:p>
      <w:pPr>
        <w:pStyle w:val="ListBullet"/>
      </w:pPr>
      <w:r>
        <w:t>[ ] Блокнот для записи (имя, цена-держим-до, причина отказа)</w:t>
      </w:r>
    </w:p>
    <w:p>
      <w:pPr>
        <w:pStyle w:val="ListBullet"/>
      </w:pPr>
      <w:r>
        <w:t>[ ] WhatsApp открыт — принять номер в конце</w:t>
      </w:r>
    </w:p>
    <w:p/>
    <w:p>
      <w:pPr>
        <w:pStyle w:val="Heading2"/>
      </w:pPr>
      <w:r>
        <w:t>ЧЕК-ЛИСТ ПОСЛЕ ПРОБНОГО</w:t>
      </w:r>
    </w:p>
    <w:p/>
    <w:p>
      <w:pPr>
        <w:pStyle w:val="ListBullet"/>
      </w:pPr>
      <w:r>
        <w:t>[ ] Купил сегодня → оформить + отправить реквизиты/чек</w:t>
      </w:r>
    </w:p>
    <w:p>
      <w:pPr>
        <w:pStyle w:val="ListBullet"/>
      </w:pPr>
      <w:r>
        <w:t>[ ] Ушёл думать → **номер, дата-держим, причина в блокнот**</w:t>
      </w:r>
    </w:p>
    <w:p>
      <w:pPr>
        <w:pStyle w:val="ListBullet"/>
      </w:pPr>
      <w:r>
        <w:t>[ ] Через 3 дня — одно сообщение по шаблону</w:t>
      </w:r>
    </w:p>
    <w:p>
      <w:pPr>
        <w:pStyle w:val="ListBullet"/>
      </w:pPr>
      <w:r>
        <w:t>[ ] Через час-два после пробного (если купил и понравилось) → **запрос отзыва** по шаблону `pack_week1_whatsapp_review_ask.md`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ОЖИДАНИЕ ПО ЦИФРАМ</w:t>
      </w:r>
    </w:p>
    <w:p/>
    <w:p>
      <w:r>
        <w:t>**Если 4 заявки в неделю × 30% конверсия = 1.2 оплаты/нед = ~19 000 ₽/нед**</w:t>
      </w:r>
    </w:p>
    <w:p/>
    <w:p>
      <w:r>
        <w:t>Это **×2.4** к текущей выручке, **без единого рубля на рекламу**.</w:t>
      </w:r>
    </w:p>
    <w:p/>
    <w:p>
      <w:r>
        <w:t>Замер конверсии: следующие 10 пробных идут по этому скрипту → считаем, сколько из 10 оплатило.</w:t>
      </w:r>
    </w:p>
    <w:p/>
    <w:p>
      <w:pPr>
        <w:pStyle w:val="ListBullet"/>
      </w:pPr>
      <w:r>
        <w:t>2 из 10 → как сейчас, скрипт не сработал, разбираем почему</w:t>
      </w:r>
    </w:p>
    <w:p>
      <w:pPr>
        <w:pStyle w:val="ListBullet"/>
      </w:pPr>
      <w:r>
        <w:t>3 из 10 → норма, двигаемся дальше</w:t>
      </w:r>
    </w:p>
    <w:p>
      <w:pPr>
        <w:pStyle w:val="ListBullet"/>
      </w:pPr>
      <w:r>
        <w:t>4+ из 10 → отлично, скрипт работает, можно увеличивать трафик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ЧТО ДАЛЬШЕ (после отработки скрипта)</w:t>
      </w:r>
    </w:p>
    <w:p/>
    <w:p>
      <w:pPr>
        <w:pStyle w:val="ListNumber"/>
      </w:pPr>
      <w:r>
        <w:t>**Неделя 1–2:** тестируешь скрипт на 8–10 пробных. Замер.</w:t>
      </w:r>
    </w:p>
    <w:p>
      <w:pPr>
        <w:pStyle w:val="ListNumber"/>
      </w:pPr>
      <w:r>
        <w:t>**Неделя 2:** реактивация базы «петь» (те, кто ходил, пропал) — отдельный файл с шаблонами сделаем.</w:t>
      </w:r>
    </w:p>
    <w:p>
      <w:pPr>
        <w:pStyle w:val="ListNumber"/>
      </w:pPr>
      <w:r>
        <w:t>**Неделя 3:** «Приведи друга» — текст оффера для действующих учеников.</w:t>
      </w:r>
    </w:p>
    <w:p>
      <w:pPr>
        <w:pStyle w:val="ListNumber"/>
      </w:pPr>
      <w:r>
        <w:t>**Неделя 4:** если конверсия выросла до 25%+ — включаем таргет ВК на текущую форму записи. 3–5 тыс ₽ тест.</w:t>
      </w:r>
    </w:p>
    <w:p/>
    <w:p>
      <w:r>
        <w:t>Всё остальное (квиз, видео, TG-студия, Instagram) — **вторичное**, включаем только когда основная воронка устаканена.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ЗАКОН РФ</w:t>
      </w:r>
    </w:p>
    <w:p/>
    <w:p>
      <w:pPr>
        <w:pStyle w:val="ListBullet"/>
      </w:pPr>
      <w:r>
        <w:t>**«300+ учеников», «★5.0 на 2ГИС», «плавающий график», «нет абонемента»** — всё проверяемо, всё правда, законно.</w:t>
      </w:r>
    </w:p>
    <w:p>
      <w:pPr>
        <w:pStyle w:val="ListBullet"/>
      </w:pPr>
      <w:r>
        <w:t>**«За 5–6 месяцев системного результата»** — формулировка *«обычно», «у большинства»* (не «гарантируем»).</w:t>
      </w:r>
    </w:p>
    <w:p>
      <w:pPr>
        <w:pStyle w:val="ListBullet"/>
      </w:pPr>
      <w:r>
        <w:t>**«Оплаченные зачту в стоимость пакета»** — зафиксируй в чеке/договоре, чтоб не было недоразумений.</w:t>
      </w:r>
    </w:p>
    <w:p>
      <w:pPr>
        <w:pStyle w:val="ListBullet"/>
      </w:pPr>
      <w:r>
        <w:t>**Договор / чек / согласие на ПД** — должно быть при оплате. Если нет готового шаблона — сделаем отдельно.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